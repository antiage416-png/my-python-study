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(2026.02.01)</w:t>
      </w:r>
    </w:p>
    <w:p>
      <w:pPr>
        <w:pStyle w:val="Heading2"/>
      </w:pPr>
      <w:r>
        <w:rPr>
          <w:b/>
          <w:sz w:val="30"/>
        </w:rPr>
        <w:t>10대 여성의 패션의류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9131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1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983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9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036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0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9131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913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0734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0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10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1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1616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1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</w:pPr>
      <w:r>
        <w:rPr>
          <w:sz w:val="18"/>
        </w:rPr>
        <w:t>보다 자세한 정보는 네이버플러스 스토어에서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